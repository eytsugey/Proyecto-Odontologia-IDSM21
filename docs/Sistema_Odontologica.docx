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Sistema Web de Gestión Clínica Odontológica</w:t>
      </w:r>
    </w:p>
    <w:p>
      <w:pPr>
        <w:pStyle w:val="Heading2"/>
      </w:pPr>
      <w:r>
        <w:t>1. Descripción General</w:t>
      </w:r>
    </w:p>
    <w:p>
      <w:r>
        <w:t>El sistema consiste en una aplicación web con arquitectura basada en API REST sin uso de frameworks. Permitirá la gestión integral de una clínica dental incluyendo usuarios con distintos roles, pacientes, citas, historial médico, odontograma y control financiero semanal.</w:t>
      </w:r>
    </w:p>
    <w:p>
      <w:pPr>
        <w:pStyle w:val="Heading2"/>
      </w:pPr>
      <w:r>
        <w:t>2. Arquitectura del Sistema</w:t>
      </w:r>
    </w:p>
    <w:p>
      <w:r>
        <w:t>Arquitectura cliente-servidor basada en API REST.</w:t>
      </w:r>
    </w:p>
    <w:p>
      <w:r>
        <w:t>Frontend: HTML, CSS (Grid y Flexbox), JavaScript.</w:t>
      </w:r>
    </w:p>
    <w:p>
      <w:r>
        <w:t>Backend: API desarrollada en PHP sin framework.</w:t>
      </w:r>
    </w:p>
    <w:p>
      <w:r>
        <w:t>Base de datos: MySQL con uso de VISTAS para reportes.</w:t>
      </w:r>
    </w:p>
    <w:p>
      <w:r>
        <w:t>Comunicación mediante JSON.</w:t>
      </w:r>
    </w:p>
    <w:p>
      <w:pPr>
        <w:pStyle w:val="Heading2"/>
      </w:pPr>
      <w:r>
        <w:t>3. Roles del Sistema</w:t>
      </w:r>
    </w:p>
    <w:p>
      <w:r>
        <w:t>Administrador: Gestión total del sistema, usuarios y reportes financieros.</w:t>
      </w:r>
    </w:p>
    <w:p>
      <w:r>
        <w:t>Secretario: Gestión de citas, pacientes y registro de pagos.</w:t>
      </w:r>
    </w:p>
    <w:p>
      <w:r>
        <w:t>Empleado (Odontólogo): Registro de historial médico y odontograma.</w:t>
      </w:r>
    </w:p>
    <w:p>
      <w:r>
        <w:t>Paciente: Consulta de tratamientos y solicitud de citas.</w:t>
      </w:r>
    </w:p>
    <w:p>
      <w:pPr>
        <w:pStyle w:val="Heading2"/>
      </w:pPr>
      <w:r>
        <w:t>4. Módulos Principales</w:t>
      </w:r>
    </w:p>
    <w:p>
      <w:r>
        <w:t>• Gestión de Usuarios (login, roles y control de acceso).</w:t>
      </w:r>
    </w:p>
    <w:p>
      <w:r>
        <w:t>• Gestión de Pacientes (registro, edición, búsqueda).</w:t>
      </w:r>
    </w:p>
    <w:p>
      <w:r>
        <w:t>• Gestión de Citas (crear, confirmar, cancelar, evitar choques).</w:t>
      </w:r>
    </w:p>
    <w:p>
      <w:r>
        <w:t>• Historial Médico Odontológico.</w:t>
      </w:r>
    </w:p>
    <w:p>
      <w:r>
        <w:t>• Odontograma por diente con estado clínico.</w:t>
      </w:r>
    </w:p>
    <w:p>
      <w:r>
        <w:t>• Registro de Pagos (efectivo y terminal).</w:t>
      </w:r>
    </w:p>
    <w:p>
      <w:r>
        <w:t>• Reporte financiero semanal mediante VISTA MySQL.</w:t>
      </w:r>
    </w:p>
    <w:p>
      <w:pPr>
        <w:pStyle w:val="Heading2"/>
      </w:pPr>
      <w:r>
        <w:t>5. Vistas en MySQL</w:t>
      </w:r>
    </w:p>
    <w:p>
      <w:r>
        <w:t>Se utilizarán vistas para optimizar consultas complejas y separar la lógica de reporte del código de la API.</w:t>
      </w:r>
    </w:p>
    <w:p>
      <w:r>
        <w:t>Vista financiera semanal: suma de ingresos por semana y método de pago.</w:t>
      </w:r>
    </w:p>
    <w:p>
      <w:r>
        <w:t>Vista de agenda por dentista.</w:t>
      </w:r>
    </w:p>
    <w:p>
      <w:r>
        <w:t>Vista de odontograma por paciente.</w:t>
      </w:r>
    </w:p>
    <w:p>
      <w:pPr>
        <w:pStyle w:val="Heading2"/>
      </w:pPr>
      <w:r>
        <w:t>6. Páginas del Sistema</w:t>
      </w:r>
    </w:p>
    <w:p>
      <w:r>
        <w:t>1. Página de Login.</w:t>
      </w:r>
    </w:p>
    <w:p>
      <w:r>
        <w:t>2. Dashboard Administrador (resumen financiero y gestión de usuarios).</w:t>
      </w:r>
    </w:p>
    <w:p>
      <w:r>
        <w:t>3. Panel Secretario (citas, pacientes, pagos).</w:t>
      </w:r>
    </w:p>
    <w:p>
      <w:r>
        <w:t>4. Panel Empleado (agenda personal, historial y odontograma).</w:t>
      </w:r>
    </w:p>
    <w:p>
      <w:r>
        <w:t>5. Panel Paciente (estado de tratamiento y solicitud de citas).</w:t>
      </w:r>
    </w:p>
    <w:p>
      <w:r>
        <w:t>6. Página de Registro de Pacientes.</w:t>
      </w:r>
    </w:p>
    <w:p>
      <w:r>
        <w:t>7. Página de Calendario de Citas.</w:t>
      </w:r>
    </w:p>
    <w:p>
      <w:r>
        <w:t>8. Página de Reporte Financiero Semanal.</w:t>
      </w:r>
    </w:p>
    <w:p>
      <w:r>
        <w:t>9. Página de Historial Clínico Detallado.</w:t>
      </w:r>
    </w:p>
    <w:p>
      <w:r>
        <w:t>10. Página de Odontograma Visual.</w:t>
      </w:r>
    </w:p>
    <w:p>
      <w:pPr>
        <w:pStyle w:val="Heading2"/>
      </w:pPr>
      <w:r>
        <w:t>7. Seguridad</w:t>
      </w:r>
    </w:p>
    <w:p>
      <w:r>
        <w:t>• Contraseñas cifradas con password_hash().</w:t>
      </w:r>
    </w:p>
    <w:p>
      <w:r>
        <w:t>• Validación de sesiones por rol.</w:t>
      </w:r>
    </w:p>
    <w:p>
      <w:r>
        <w:t>• Uso de prepared statements para evitar SQL Injection.</w:t>
      </w:r>
    </w:p>
    <w:p>
      <w:r>
        <w:t>• Validación de datos en frontend y backend.</w:t>
      </w:r>
    </w:p>
    <w:p>
      <w:r>
        <w:t>• Control de acceso mediante middleware manual en la API.</w:t>
      </w:r>
    </w:p>
    <w:p>
      <w:pPr>
        <w:pStyle w:val="Heading2"/>
      </w:pPr>
      <w:r>
        <w:t>8. Diseño Frontend</w:t>
      </w:r>
    </w:p>
    <w:p>
      <w:r>
        <w:t>• Layout principal con CSS Grid.</w:t>
      </w:r>
    </w:p>
    <w:p>
      <w:r>
        <w:t>• Componentes internos con Flexbox.</w:t>
      </w:r>
    </w:p>
    <w:p>
      <w:r>
        <w:t>• Diseño responsive adaptable a móvil y escritorio.</w:t>
      </w:r>
    </w:p>
    <w:p>
      <w:pPr>
        <w:pStyle w:val="Heading2"/>
      </w:pPr>
      <w:r>
        <w:t>9. Flujo General del Sistema</w:t>
      </w:r>
    </w:p>
    <w:p>
      <w:r>
        <w:t>1. Paciente solicita cita.</w:t>
      </w:r>
    </w:p>
    <w:p>
      <w:r>
        <w:t>2. Secretario agenda y confirma.</w:t>
      </w:r>
    </w:p>
    <w:p>
      <w:r>
        <w:t>3. Odontólogo atiende y registra historial y odontograma.</w:t>
      </w:r>
    </w:p>
    <w:p>
      <w:r>
        <w:t>4. Secretario registra pago.</w:t>
      </w:r>
    </w:p>
    <w:p>
      <w:r>
        <w:t>5. Administrador consulta reporte semanal.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